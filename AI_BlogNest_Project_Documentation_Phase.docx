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AI BlogNest</w:t>
      </w:r>
    </w:p>
    <w:p>
      <w:pPr>
        <w:jc w:val="center"/>
      </w:pPr>
      <w:r>
        <w:rPr>
          <w:rFonts w:ascii="Times New Roman" w:hAnsi="Times New Roman" w:eastAsia="Times New Roman"/>
          <w:b/>
          <w:sz w:val="28"/>
        </w:rPr>
        <w:t>Project Documentation Phase</w:t>
      </w:r>
    </w:p>
    <w:p>
      <w:pPr>
        <w:spacing w:before="120" w:after="60"/>
        <w:jc w:val="left"/>
      </w:pPr>
      <w:r>
        <w:rPr>
          <w:rFonts w:ascii="Times New Roman" w:hAnsi="Times New Roman" w:eastAsia="Times New Roman"/>
          <w:b/>
          <w:sz w:val="24"/>
        </w:rPr>
        <w:t>1. Introduction</w:t>
      </w:r>
    </w:p>
    <w:p>
      <w:pPr>
        <w:spacing w:line="360" w:lineRule="auto" w:after="120"/>
        <w:jc w:val="both"/>
      </w:pPr>
      <w:r>
        <w:t>Project documentation is the organized record of the AI BlogNest project. It explains the purpose, requirements, design, development process, testing activities, and final outcome of the application. Proper documentation makes the project easier to understand, maintain, demonstrate, and improve in the future.</w:t>
      </w:r>
    </w:p>
    <w:p>
      <w:pPr>
        <w:spacing w:before="120" w:after="60"/>
        <w:jc w:val="left"/>
      </w:pPr>
      <w:r>
        <w:rPr>
          <w:rFonts w:ascii="Times New Roman" w:hAnsi="Times New Roman" w:eastAsia="Times New Roman"/>
          <w:b/>
          <w:sz w:val="24"/>
        </w:rPr>
        <w:t>2. Project Overview</w:t>
      </w:r>
    </w:p>
    <w:p>
      <w:pPr>
        <w:spacing w:line="360" w:lineRule="auto" w:after="120"/>
        <w:jc w:val="both"/>
      </w:pPr>
      <w:r>
        <w:t>AI BlogNest is a blog-oriented application that can support users in creating, managing, and viewing blog content with the assistance of artificial intelligence. The project combines a user-friendly interface with application logic, data storage, and AI-based capabilities to simplify content-related activities.</w:t>
      </w:r>
    </w:p>
    <w:p>
      <w:pPr>
        <w:spacing w:before="120" w:after="60"/>
        <w:jc w:val="left"/>
      </w:pPr>
      <w:r>
        <w:rPr>
          <w:rFonts w:ascii="Times New Roman" w:hAnsi="Times New Roman" w:eastAsia="Times New Roman"/>
          <w:b/>
          <w:sz w:val="24"/>
        </w:rPr>
        <w:t>3. Problem Statement</w:t>
      </w:r>
    </w:p>
    <w:p>
      <w:pPr>
        <w:spacing w:line="360" w:lineRule="auto" w:after="120"/>
        <w:jc w:val="both"/>
      </w:pPr>
      <w:r>
        <w:t>Traditional blog creation can require users to spend considerable time planning content, preparing text, organizing posts, and managing published information. AI BlogNest is designed to provide a structured platform where blog-related activities can be performed more efficiently while using AI assistance where appropriate.</w:t>
      </w:r>
    </w:p>
    <w:p>
      <w:pPr>
        <w:spacing w:before="120" w:after="60"/>
        <w:jc w:val="left"/>
      </w:pPr>
      <w:r>
        <w:rPr>
          <w:rFonts w:ascii="Times New Roman" w:hAnsi="Times New Roman" w:eastAsia="Times New Roman"/>
          <w:b/>
          <w:sz w:val="24"/>
        </w:rPr>
        <w:t>4. Objectives</w:t>
      </w:r>
    </w:p>
    <w:p>
      <w:pPr>
        <w:spacing w:line="360" w:lineRule="auto" w:after="120"/>
        <w:jc w:val="both"/>
      </w:pPr>
      <w:r>
        <w:t>The main objectives are to provide an easy-to-use blogging platform, support creation and management of blog posts, organize blog information efficiently, integrate AI-assisted functionality, validate user inputs, and maintain reliable communication between the interface, application logic, and data storage components.</w:t>
      </w:r>
    </w:p>
    <w:p>
      <w:pPr>
        <w:spacing w:before="120" w:after="60"/>
        <w:jc w:val="left"/>
      </w:pPr>
      <w:r>
        <w:rPr>
          <w:rFonts w:ascii="Times New Roman" w:hAnsi="Times New Roman" w:eastAsia="Times New Roman"/>
          <w:b/>
          <w:sz w:val="24"/>
        </w:rPr>
        <w:t>5. Functional Requirements</w:t>
      </w:r>
    </w:p>
    <w:p>
      <w:pPr>
        <w:spacing w:line="360" w:lineRule="auto" w:after="120"/>
        <w:jc w:val="both"/>
      </w:pPr>
      <w:r>
        <w:t>Functional requirements describe what the system should do. Depending on the implemented modules, AI BlogNest may support user registration and login, creating and editing blog posts, viewing posts, searching or categorizing content, managing stored data, and using AI features for content assistance. Each function is implemented according to the project requirements.</w:t>
      </w:r>
    </w:p>
    <w:p>
      <w:pPr>
        <w:spacing w:before="120" w:after="60"/>
        <w:jc w:val="left"/>
      </w:pPr>
      <w:r>
        <w:rPr>
          <w:rFonts w:ascii="Times New Roman" w:hAnsi="Times New Roman" w:eastAsia="Times New Roman"/>
          <w:b/>
          <w:sz w:val="24"/>
        </w:rPr>
        <w:t>6. Non-Functional Requirements</w:t>
      </w:r>
    </w:p>
    <w:p>
      <w:pPr>
        <w:spacing w:line="360" w:lineRule="auto" w:after="120"/>
        <w:jc w:val="both"/>
      </w:pPr>
      <w:r>
        <w:t>Non-functional requirements describe the quality expected from the system. The application should be usable, responsive, reliable, maintainable, and reasonably secure. The interface should be understandable, the system should handle valid inputs correctly, and application components should communicate without unnecessary delays.</w:t>
      </w:r>
    </w:p>
    <w:p>
      <w:pPr>
        <w:spacing w:before="120" w:after="60"/>
        <w:jc w:val="left"/>
      </w:pPr>
      <w:r>
        <w:rPr>
          <w:rFonts w:ascii="Times New Roman" w:hAnsi="Times New Roman" w:eastAsia="Times New Roman"/>
          <w:b/>
          <w:sz w:val="24"/>
        </w:rPr>
        <w:t>7. Technology and Tools</w:t>
      </w:r>
    </w:p>
    <w:p>
      <w:pPr>
        <w:spacing w:line="360" w:lineRule="auto" w:after="120"/>
        <w:jc w:val="both"/>
      </w:pPr>
      <w:r>
        <w:t>The technologies used for AI BlogNest depend on the implemented project architecture. The project can include a frontend for the user interface, a backend for application logic, a database for storing information, and an AI service or model for intelligent content-related features. Development and testing are carried out using suitable software development tools and environments.</w:t>
      </w:r>
    </w:p>
    <w:p>
      <w:pPr>
        <w:spacing w:before="120" w:after="60"/>
        <w:jc w:val="left"/>
      </w:pPr>
      <w:r>
        <w:rPr>
          <w:rFonts w:ascii="Times New Roman" w:hAnsi="Times New Roman" w:eastAsia="Times New Roman"/>
          <w:b/>
          <w:sz w:val="24"/>
        </w:rPr>
        <w:t>8. System Design</w:t>
      </w:r>
    </w:p>
    <w:p>
      <w:pPr>
        <w:spacing w:line="360" w:lineRule="auto" w:after="120"/>
        <w:jc w:val="both"/>
      </w:pPr>
      <w:r>
        <w:t>The system is organized into logical components so that user requests can be processed in a structured manner. The frontend accepts user input and displays results. The backend manages application logic and communication with external or internal services. The database stores required information, while the AI component processes supported requests and returns useful responses.</w:t>
      </w:r>
    </w:p>
    <w:p>
      <w:pPr>
        <w:spacing w:before="120" w:after="60"/>
        <w:jc w:val="left"/>
      </w:pPr>
      <w:r>
        <w:rPr>
          <w:rFonts w:ascii="Times New Roman" w:hAnsi="Times New Roman" w:eastAsia="Times New Roman"/>
          <w:b/>
          <w:sz w:val="24"/>
        </w:rPr>
        <w:t>9. Database Documentation</w:t>
      </w:r>
    </w:p>
    <w:p>
      <w:pPr>
        <w:spacing w:line="360" w:lineRule="auto" w:after="120"/>
        <w:jc w:val="both"/>
      </w:pPr>
      <w:r>
        <w:t>Database documentation describes the information stored by the application and the relationship between different data items. Typical information may include user details, blog post information, categories, timestamps, and other application-specific records. Appropriate validation and database operations are used to maintain consistency.</w:t>
      </w:r>
    </w:p>
    <w:p>
      <w:pPr>
        <w:spacing w:before="120" w:after="60"/>
        <w:jc w:val="left"/>
      </w:pPr>
      <w:r>
        <w:rPr>
          <w:rFonts w:ascii="Times New Roman" w:hAnsi="Times New Roman" w:eastAsia="Times New Roman"/>
          <w:b/>
          <w:sz w:val="24"/>
        </w:rPr>
        <w:t>10. Module Description</w:t>
      </w:r>
    </w:p>
    <w:p>
      <w:pPr>
        <w:spacing w:line="360" w:lineRule="auto" w:after="120"/>
        <w:jc w:val="both"/>
      </w:pPr>
      <w:r>
        <w:t>Major modules can include user management, blog management, AI assistance, search or content discovery, database management, and administration or supporting functions. Each module has a specific responsibility and communicates with other modules when required. Modular design makes the application easier to test and maintain.</w:t>
      </w:r>
    </w:p>
    <w:p>
      <w:pPr>
        <w:spacing w:before="120" w:after="60"/>
        <w:jc w:val="left"/>
      </w:pPr>
      <w:r>
        <w:rPr>
          <w:rFonts w:ascii="Times New Roman" w:hAnsi="Times New Roman" w:eastAsia="Times New Roman"/>
          <w:b/>
          <w:sz w:val="24"/>
        </w:rPr>
        <w:t>11. Testing Documentation</w:t>
      </w:r>
    </w:p>
    <w:p>
      <w:pPr>
        <w:spacing w:line="360" w:lineRule="auto" w:after="120"/>
        <w:jc w:val="both"/>
      </w:pPr>
      <w:r>
        <w:t>Testing documentation records the test strategy, test cases, expected results, actual results, defects, corrections, and final status. Unit, integration, functional, usability, performance, and security checks can be documented according to the features included in the project. This section provides evidence that the application has been evaluated before final submission.</w:t>
      </w:r>
    </w:p>
    <w:p>
      <w:pPr>
        <w:spacing w:before="120" w:after="60"/>
        <w:jc w:val="left"/>
      </w:pPr>
      <w:r>
        <w:rPr>
          <w:rFonts w:ascii="Times New Roman" w:hAnsi="Times New Roman" w:eastAsia="Times New Roman"/>
          <w:b/>
          <w:sz w:val="24"/>
        </w:rPr>
        <w:t>12. Implementation and Deployment</w:t>
      </w:r>
    </w:p>
    <w:p>
      <w:pPr>
        <w:spacing w:line="360" w:lineRule="auto" w:after="120"/>
        <w:jc w:val="both"/>
      </w:pPr>
      <w:r>
        <w:t>Implementation converts the system design into a working application. After development and testing, the project can be prepared for deployment in its intended environment. Configuration details, required dependencies, database settings, and AI service settings should be documented so that the project can be installed or executed again when required.</w:t>
      </w:r>
    </w:p>
    <w:p>
      <w:pPr>
        <w:spacing w:before="120" w:after="60"/>
        <w:jc w:val="left"/>
      </w:pPr>
      <w:r>
        <w:rPr>
          <w:rFonts w:ascii="Times New Roman" w:hAnsi="Times New Roman" w:eastAsia="Times New Roman"/>
          <w:b/>
          <w:sz w:val="24"/>
        </w:rPr>
        <w:t>13. Maintenance and Future Enhancement</w:t>
      </w:r>
    </w:p>
    <w:p>
      <w:pPr>
        <w:spacing w:line="360" w:lineRule="auto" w:after="120"/>
        <w:jc w:val="both"/>
      </w:pPr>
      <w:r>
        <w:t>Documentation should also support future maintenance. Possible enhancements for AI BlogNest include improved AI content assistance, richer search and recommendation features, better content analytics, stronger security, improved mobile responsiveness, additional user roles, and integration with more AI services. Future changes should be recorded to keep the documentation updated.</w:t>
      </w:r>
    </w:p>
    <w:p>
      <w:pPr>
        <w:spacing w:before="120" w:after="60"/>
        <w:jc w:val="left"/>
      </w:pPr>
      <w:r>
        <w:rPr>
          <w:rFonts w:ascii="Times New Roman" w:hAnsi="Times New Roman" w:eastAsia="Times New Roman"/>
          <w:b/>
          <w:sz w:val="24"/>
        </w:rPr>
        <w:t>14. Conclusion</w:t>
      </w:r>
    </w:p>
    <w:p>
      <w:pPr>
        <w:spacing w:line="360" w:lineRule="auto" w:after="120"/>
        <w:jc w:val="both"/>
      </w:pPr>
      <w:r>
        <w:t>The documentation phase provides a complete written record of AI BlogNest and its development process. It helps users, developers, evaluators, and future maintainers understand the system. A well-structured document also supports project presentation, testing verification, maintenance, and future enhancement.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