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220" w:before="0" w:after="1058"/>
        <w:ind w:left="0" w:right="0"/>
        <w:rPr/>
      </w:pPr>
      <w:r>
        <w:rPr/>
      </w:r>
    </w:p>
    <w:p>
      <w:pPr>
        <w:pStyle w:val="Normal"/>
        <w:widowControl/>
        <w:spacing w:lineRule="exact" w:line="606" w:before="0" w:after="0"/>
        <w:ind w:hanging="0" w:left="265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1"/>
          <w:sz w:val="44"/>
          <w:szCs w:val="44"/>
        </w:rPr>
        <w:t>AI BLOGNEST</w:t>
      </w:r>
    </w:p>
    <w:p>
      <w:pPr>
        <w:pStyle w:val="Normal"/>
        <w:widowControl/>
        <w:spacing w:lineRule="exact" w:line="606" w:before="294" w:after="0"/>
        <w:ind w:hanging="0" w:left="58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2"/>
          <w:sz w:val="44"/>
          <w:szCs w:val="44"/>
        </w:rPr>
        <w:t>Brainstorming and Ideation Phas</w: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2"/>
          <w:sz w:val="44"/>
          <w:szCs w:val="44"/>
        </w:rPr>
        <w:t>e</w:t>
      </w:r>
    </w:p>
    <w:p>
      <w:pPr>
        <w:pStyle w:val="Normal"/>
        <w:widowControl/>
        <w:spacing w:lineRule="auto" w:line="360" w:before="294" w:after="0"/>
        <w:ind w:hanging="0" w:left="584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4"/>
          <w:sz w:val="32"/>
          <w:szCs w:val="32"/>
        </w:rPr>
        <w:t>1. Introduction</w:t>
      </w:r>
    </w:p>
    <w:p>
      <w:pPr>
        <w:pStyle w:val="Normal"/>
        <w:widowControl/>
        <w:spacing w:lineRule="auto" w:line="360" w:before="114" w:after="0"/>
        <w:ind w:hanging="0" w:left="0" w:right="144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 xml:space="preserve">The brainstorming and ideation phase is the first and most important stage of the AI BlogNest project. In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this phase, the project team identifies a real-world problem, studies the difficulties faced by users, discusses possible solutions, and selects a suitable software idea.</w:t>
      </w:r>
    </w:p>
    <w:p>
      <w:pPr>
        <w:pStyle w:val="Normal"/>
        <w:widowControl/>
        <w:spacing w:lineRule="auto" w:line="360" w:before="14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The selected project is AI BlogNest, an AI-powered blog content management system. The main purpose of the system is to provide a centralized backend platform for creating, managing, organizing, and processing blog content.</w:t>
      </w:r>
    </w:p>
    <w:p>
      <w:pPr>
        <w:pStyle w:val="Normal"/>
        <w:widowControl/>
        <w:spacing w:lineRule="auto" w:line="360" w:before="140" w:after="0"/>
        <w:ind w:hanging="0" w:left="0" w:right="144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AI BlogNest combines conventional blog management with generative AI. The backend is implemented using Node.js and Express.js, while MongoDB with Mongoose is used for data storage and schema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>management. Google Gemini AI is included for AI-assisted blog generation and content summarization.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"/>
          <w:sz w:val="32"/>
          <w:szCs w:val="32"/>
        </w:rPr>
        <w:t>2. Need for Brainstorming</w:t>
      </w:r>
    </w:p>
    <w:p>
      <w:pPr>
        <w:pStyle w:val="Normal"/>
        <w:widowControl/>
        <w:spacing w:lineRule="auto" w:line="360" w:before="114" w:after="0"/>
        <w:ind w:hanging="0" w:left="0" w:right="288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Before starting software development, it is necessary to clearly understand what problem the proposed system should solve. Brainstorming helps the project team avoid unnecessary features and provides a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>clear direction for development.</w:t>
      </w:r>
    </w:p>
    <w:p>
      <w:pPr>
        <w:pStyle w:val="Normal"/>
        <w:widowControl/>
        <w:spacing w:lineRule="auto" w:line="360" w:before="140" w:after="0"/>
        <w:ind w:hanging="0" w:left="0" w:right="144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The brainstorming stage considers blog creation, content organization, user management, role-based access, comments, categories, tags, AI-assisted content creation, blog summarization, search, security, and API-based architecture.</w:t>
      </w:r>
    </w:p>
    <w:p>
      <w:pPr>
        <w:pStyle w:val="Normal"/>
        <w:widowControl/>
        <w:spacing w:lineRule="auto" w:line="360" w:before="140" w:after="0"/>
        <w:ind w:hanging="0" w:left="0" w:right="432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Through this process, a general blogging idea is transformed into a structured software concept with defined users, modules, technologies, and expected outcomes.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2"/>
          <w:sz w:val="32"/>
          <w:szCs w:val="32"/>
        </w:rPr>
        <w:t>3. Problem Identification</w:t>
      </w:r>
    </w:p>
    <w:p>
      <w:pPr>
        <w:pStyle w:val="Normal"/>
        <w:widowControl/>
        <w:spacing w:lineRule="auto" w:line="360" w:before="114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sz w:val="21"/>
          <w:szCs w:val="21"/>
        </w:rPr>
        <w:t xml:space="preserve">The first activity in brainstorming is identifying the problem. Content creators may have difficulty managing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multiple drafts, categories, tags, comments, and media information through disconnected processes.</w:t>
      </w:r>
    </w:p>
    <w:p>
      <w:pPr>
        <w:pStyle w:val="Normal"/>
        <w:widowControl/>
        <w:spacing w:lineRule="auto" w:line="360" w:before="14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 xml:space="preserve">Different users also require different permissions. Administration, editing, authoring, and reading activities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should not all have the same level of access.</w:t>
      </w:r>
    </w:p>
    <w:p>
      <w:pPr>
        <w:pStyle w:val="Normal"/>
        <w:widowControl/>
        <w:spacing w:lineRule="auto" w:line="360" w:before="140" w:after="0"/>
        <w:ind w:hanging="0" w:left="0" w:right="576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Creating long-form content manually can require significant time and repeated effort. Therefore, an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AI-assisted backend can support content creation and summarization while keeping the main content-management functions centralized.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8"/>
          <w:sz w:val="32"/>
          <w:szCs w:val="32"/>
        </w:rPr>
        <w:t>4. Existing System</w:t>
      </w:r>
    </w:p>
    <w:p>
      <w:pPr>
        <w:pStyle w:val="Normal"/>
        <w:widowControl/>
        <w:spacing w:lineRule="auto" w:line="360" w:before="114" w:after="0"/>
        <w:ind w:hanging="0" w:left="0" w:right="288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In a basic blogging application, users generally create and manage posts manually. The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content-management process may involve creating a title, writing content, selecting categories, adding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>tags, maintaining media information, and managing comments.</w:t>
      </w:r>
    </w:p>
    <w:p>
      <w:pPr>
        <w:pStyle w:val="Normal"/>
        <w:widowControl/>
        <w:spacing w:lineRule="auto" w:line="360" w:before="140" w:after="0"/>
        <w:ind w:hanging="0" w:left="0" w:right="144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Without AI assistance, authors must create complete content manually and prepare summaries themselves. If roles and permissions are not properly separated, protected operations may also become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sz w:val="21"/>
          <w:szCs w:val="21"/>
        </w:rPr>
        <w:t xml:space="preserve">difficult to manaThe limitations identified during ideation include manual content creation, manual summarization, difficult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content organization, limited role management, manual comment moderation, and the need for a centralized backend.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8"/>
          <w:sz w:val="32"/>
          <w:szCs w:val="32"/>
        </w:rPr>
        <w:t>5. Proposed System</w:t>
      </w:r>
    </w:p>
    <w:p>
      <w:pPr>
        <w:pStyle w:val="Normal"/>
        <w:widowControl/>
        <w:spacing w:lineRule="auto" w:line="360" w:before="114" w:after="0"/>
        <w:ind w:hanging="0" w:left="0" w:right="288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The proposed solution is AI BlogNest, a centralized backend REST API for blog content management.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Authorized users can register, log in, create blogs, update blogs, retrieve blogs, manage comments, organize categories and tags, and use AI-assisted services.</w:t>
      </w:r>
    </w:p>
    <w:p>
      <w:pPr>
        <w:pStyle w:val="Normal"/>
        <w:widowControl/>
        <w:spacing w:lineRule="auto" w:line="360" w:before="14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The backend acts as the main business layer between a frontend or API client and the database. Postman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>or ThunderClient can be used to communicate with the API during development and testing.</w:t>
      </w:r>
    </w:p>
    <w:p>
      <w:pPr>
        <w:pStyle w:val="Normal"/>
        <w:widowControl/>
        <w:spacing w:lineRule="auto" w:line="360" w:before="14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The proposed system includes user registration, login, JWT authentication, role-based authorization, blog CRUD operations, categories, tags, comments, search, media metadata, AI blog generation, AI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>summarization, validation, and centralized error handling.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32"/>
          <w:szCs w:val="32"/>
        </w:rPr>
        <w:t>6. Brainstorming of Features</w:t>
      </w:r>
    </w:p>
    <w:p>
      <w:pPr>
        <w:pStyle w:val="Normal"/>
        <w:widowControl/>
        <w:spacing w:lineRule="auto" w:line="360" w:before="14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"/>
          <w:sz w:val="21"/>
          <w:szCs w:val="21"/>
        </w:rPr>
        <w:t>User Management: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 xml:space="preserve"> Users can register and log in, and their information is stored in MongoDB.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"/>
          <w:sz w:val="21"/>
          <w:szCs w:val="21"/>
        </w:rPr>
        <w:t>Role Management: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 xml:space="preserve"> The system identifies Admin, Editor, Author, and Reader roles.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0"/>
          <w:sz w:val="21"/>
          <w:szCs w:val="21"/>
        </w:rPr>
        <w:t>Blog Management: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The blog module supports create, read, update, and delete operations.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5"/>
          <w:sz w:val="21"/>
          <w:szCs w:val="21"/>
        </w:rPr>
        <w:t>Categories and Tags: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These features help organize and filter blog content.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"/>
          <w:sz w:val="21"/>
          <w:szCs w:val="21"/>
        </w:rPr>
        <w:t>Comment Management: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Users can submit comments and authorized users can moderate them.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AI Content Generation: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 xml:space="preserve"> Google Gemini AI can assist in generating blog content from a topic or prompt.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0"/>
          <w:sz w:val="21"/>
          <w:szCs w:val="21"/>
        </w:rPr>
        <w:t>Blog Summarization: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Existing blog content can be processed to produce a concise summary.</w:t>
      </w:r>
    </w:p>
    <w:p>
      <w:pPr>
        <w:pStyle w:val="Normal"/>
        <w:widowControl/>
        <w:spacing w:lineRule="auto" w:line="360" w:before="484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3"/>
          <w:sz w:val="32"/>
          <w:szCs w:val="32"/>
        </w:rPr>
        <w:t>7. AI-Based Ideation</w:t>
      </w:r>
    </w:p>
    <w:p>
      <w:pPr>
        <w:pStyle w:val="Normal"/>
        <w:widowControl/>
        <w:spacing w:lineRule="auto" w:line="360" w:before="114" w:after="0"/>
        <w:ind w:hanging="0" w:left="0" w:right="432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 xml:space="preserve">One of the important ideas considered during brainstorming is the integration of Artificial Intelligence.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Instead of developing only a traditional blog management system, AI capabilities are added to provide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additional assistance to content creators.</w:t>
      </w:r>
    </w:p>
    <w:p>
      <w:pPr>
        <w:pStyle w:val="Normal"/>
        <w:widowControl/>
        <w:spacing w:lineRule="auto" w:line="360" w:before="140" w:after="0"/>
        <w:ind w:hanging="0" w:left="0" w:right="144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The project documentation identifies AI endpoints such as /api/ai/generate-blog and /api/ai/summarize.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>The first is intended for AI-assisted blog generation, while the second is intended for blog summarization.</w:t>
      </w:r>
    </w:p>
    <w:p>
      <w:pPr>
        <w:pStyle w:val="Normal"/>
        <w:widowControl/>
        <w:spacing w:lineRule="auto" w:line="360" w:before="140" w:after="0"/>
        <w:ind w:hanging="0" w:left="0" w:right="432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AI integration can help generate initial drafts, reduce manual writing effort, create summaries, process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sz w:val="21"/>
          <w:szCs w:val="21"/>
        </w:rPr>
        <w:t>long-form content, and support the overall content workflow.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32"/>
          <w:szCs w:val="32"/>
        </w:rPr>
        <w:t>8. Target Users</w:t>
      </w:r>
    </w:p>
    <w:p>
      <w:pPr>
        <w:pStyle w:val="Normal"/>
        <w:widowControl/>
        <w:spacing w:lineRule="auto" w:line="360" w:before="14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Admin: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Manages users, roles, comments, and overall system access.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Editor: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Reviews pending content, publishing status, and category organization.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Author: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Creates and manages blog content associated with the author's account.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21"/>
          <w:szCs w:val="21"/>
        </w:rPr>
        <w:t>Reader: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Reads published content and can submit comments through authenticated endpoints.</w:t>
      </w:r>
    </w:p>
    <w:p>
      <w:pPr>
        <w:pStyle w:val="Normal"/>
        <w:widowControl/>
        <w:spacing w:lineRule="auto" w:line="360" w:before="484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32"/>
          <w:szCs w:val="32"/>
        </w:rPr>
        <w:t>9. Technology Brainstorming</w:t>
      </w:r>
    </w:p>
    <w:p>
      <w:pPr>
        <w:pStyle w:val="Normal"/>
        <w:widowControl/>
        <w:spacing w:lineRule="auto" w:line="360" w:before="14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21"/>
          <w:szCs w:val="21"/>
        </w:rPr>
        <w:t>Node.js: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Selected for server-side JavaScript development.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5"/>
          <w:sz w:val="21"/>
          <w:szCs w:val="21"/>
        </w:rPr>
        <w:t>Express.js: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Used to create REST API routes and handle HTTP requests.</w:t>
      </w:r>
    </w:p>
    <w:p>
      <w:pPr>
        <w:pStyle w:val="Normal"/>
        <w:widowControl/>
        <w:spacing w:lineRule="auto" w:line="360" w:before="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MongoDB: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Used as the primary database for users, posts, comments, categories, tags, and related data. </w: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21"/>
          <w:szCs w:val="21"/>
        </w:rPr>
        <w:t>Mongoose: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Provides schema definitions, validation, and database interaction.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Google Gemini AI: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Used for AI-assisted blog generation and summarization.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0"/>
          <w:sz w:val="21"/>
          <w:szCs w:val="21"/>
        </w:rPr>
        <w:t>Postman / ThunderClient: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Used to test API requests and responses.</w:t>
      </w:r>
    </w:p>
    <w:p>
      <w:pPr>
        <w:pStyle w:val="Normal"/>
        <w:widowControl/>
        <w:spacing w:lineRule="auto" w:line="360" w:before="138" w:after="0"/>
        <w:ind w:hanging="0" w:left="0" w:right="1152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The selected technologies provide a modular backend environment suitable for the proposed content-management system.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4"/>
          <w:sz w:val="32"/>
          <w:szCs w:val="32"/>
        </w:rPr>
        <w:t>10. Security Ideas</w:t>
      </w:r>
    </w:p>
    <w:p>
      <w:pPr>
        <w:pStyle w:val="Normal"/>
        <w:widowControl/>
        <w:spacing w:lineRule="auto" w:line="360" w:before="114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Security was considered during brainstorming because the system contains user accounts and protected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>operations.</w:t>
      </w:r>
    </w:p>
    <w:p>
      <w:pPr>
        <w:pStyle w:val="Normal"/>
        <w:widowControl/>
        <w:spacing w:lineRule="auto" w:line="360" w:before="172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3"/>
          <w:sz w:val="21"/>
          <w:szCs w:val="21"/>
        </w:rPr>
        <w:t>JWT Authentication: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Used for stateless authentication.</w:t>
      </w:r>
    </w:p>
    <w:p>
      <w:pPr>
        <w:pStyle w:val="Normal"/>
        <w:widowControl/>
        <w:spacing w:lineRule="auto" w:line="360" w:before="0" w:after="0"/>
        <w:ind w:hanging="0" w:left="0" w:right="1728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"/>
          <w:sz w:val="21"/>
          <w:szCs w:val="21"/>
        </w:rPr>
        <w:t>Role-Based Authorization: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Determines which operations each user role can perform. </w: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5"/>
          <w:sz w:val="21"/>
          <w:szCs w:val="21"/>
        </w:rPr>
        <w:t>Password Hashing: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bcrypt.js is used for password hashing.</w:t>
      </w:r>
    </w:p>
    <w:p>
      <w:pPr>
        <w:pStyle w:val="Normal"/>
        <w:widowControl/>
        <w:spacing w:lineRule="auto" w:line="360" w:before="0" w:after="0"/>
        <w:ind w:hanging="0" w:left="0" w:right="2448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2"/>
          <w:sz w:val="21"/>
          <w:szCs w:val="21"/>
        </w:rPr>
        <w:t>Input Validation and Sanitization: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Used to reduce malformed or unsafe input. </w: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3"/>
          <w:sz w:val="21"/>
          <w:szCs w:val="21"/>
        </w:rPr>
        <w:t>Rate Limiting: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Included as an additional protective mechanism.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2"/>
          <w:sz w:val="21"/>
          <w:szCs w:val="21"/>
        </w:rPr>
        <w:t>Centralized Error Handling: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Provides consistent API error responses.</w:t>
      </w:r>
    </w:p>
    <w:p>
      <w:pPr>
        <w:pStyle w:val="Normal"/>
        <w:widowControl/>
        <w:spacing w:lineRule="auto" w:line="360" w:before="484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2"/>
          <w:sz w:val="32"/>
          <w:szCs w:val="32"/>
        </w:rPr>
        <w:t>11. Database Ideation</w:t>
      </w:r>
    </w:p>
    <w:p>
      <w:pPr>
        <w:pStyle w:val="Normal"/>
        <w:widowControl/>
        <w:spacing w:lineRule="auto" w:line="360" w:before="0" w:after="0"/>
        <w:ind w:hanging="0" w:left="0" w:right="1296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The brainstorming process considers the information that must be stored by the application. </w: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21"/>
          <w:szCs w:val="21"/>
        </w:rPr>
        <w:t>User: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User ID, name, email, password, and role.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5"/>
          <w:sz w:val="21"/>
          <w:szCs w:val="21"/>
        </w:rPr>
        <w:t>Post: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Post ID, user ID, title/name, media path, message/content, likes, and timestamps.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"/>
          <w:sz w:val="21"/>
          <w:szCs w:val="21"/>
        </w:rPr>
        <w:t>Comment: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 xml:space="preserve"> User and post relationships together with moderation information.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5"/>
          <w:sz w:val="21"/>
          <w:szCs w:val="21"/>
        </w:rPr>
        <w:t>Categories and Tags: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sz w:val="21"/>
          <w:szCs w:val="21"/>
        </w:rPr>
        <w:t xml:space="preserve"> Used for content organization and filtering.</w:t>
      </w:r>
    </w:p>
    <w:p>
      <w:pPr>
        <w:pStyle w:val="Normal"/>
        <w:widowControl/>
        <w:spacing w:lineRule="auto" w:line="360" w:before="138" w:after="0"/>
        <w:ind w:hanging="0" w:left="0" w:right="432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A user can create multiple blog posts, producing a one-to-many relationship between User and Post. Users can also create multiple comments, while one post can receive multiple comment</w:t>
      </w:r>
    </w:p>
    <w:p>
      <w:pPr>
        <w:pStyle w:val="Normal"/>
        <w:widowControl/>
        <w:spacing w:lineRule="auto" w:line="360" w:before="138" w:after="0"/>
        <w:ind w:hanging="0" w:left="0" w:right="432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0"/>
          <w:sz w:val="32"/>
          <w:szCs w:val="32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853440</wp:posOffset>
                </wp:positionH>
                <wp:positionV relativeFrom="page">
                  <wp:posOffset>8369300</wp:posOffset>
                </wp:positionV>
                <wp:extent cx="5852160" cy="304800"/>
                <wp:effectExtent l="0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30492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#d3d3d3" stroked="f" o:allowincell="f" style="position:absolute;margin-left:67.2pt;margin-top:659pt;width:460.75pt;height:23.95pt;mso-wrap-style:none;v-text-anchor:middle;mso-position-horizontal-relative:page;mso-position-vertical-relative:page">
                <v:fill o:detectmouseclick="t" type="solid" color2="#2c2c2c"/>
                <v:stroke color="#0f77ff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0"/>
          <w:sz w:val="32"/>
          <w:szCs w:val="32"/>
        </w:rPr>
        <w:t>12. Functional Requirements Identified</w:t>
      </w:r>
    </w:p>
    <w:p>
      <w:pPr>
        <w:pStyle w:val="Normal"/>
        <w:widowControl/>
        <w:spacing w:lineRule="auto" w:line="360" w:before="14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>The brainstorming phase leads to the following functional requirements:</w:t>
      </w:r>
    </w:p>
    <w:p>
      <w:pPr>
        <w:pStyle w:val="Normal"/>
        <w:widowControl/>
        <w:spacing w:lineRule="auto" w:line="360" w:before="172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>1. User registration and login.</w:t>
      </w:r>
    </w:p>
    <w:p>
      <w:pPr>
        <w:pStyle w:val="Normal"/>
        <w:widowControl/>
        <w:spacing w:lineRule="auto" w:line="360" w:before="0" w:after="0"/>
        <w:ind w:hanging="0" w:left="0" w:right="432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2. JWT-based authentication and role-based authorization.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>3. Blog creation, retrieval, updating, and deletion.</w:t>
      </w:r>
    </w:p>
    <w:p>
      <w:pPr>
        <w:pStyle w:val="Normal"/>
        <w:widowControl/>
        <w:spacing w:lineRule="auto" w:line="360" w:before="12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>4. Category and tag organization.</w:t>
      </w:r>
    </w:p>
    <w:p>
      <w:pPr>
        <w:pStyle w:val="Normal"/>
        <w:widowControl/>
        <w:spacing w:lineRule="auto" w:line="360" w:before="12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>5. Comment creation and moderation.</w:t>
      </w:r>
    </w:p>
    <w:p>
      <w:pPr>
        <w:pStyle w:val="Normal"/>
        <w:widowControl/>
        <w:spacing w:lineRule="auto" w:line="360" w:before="12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>6. AI blog generation and blog summarization.</w:t>
      </w:r>
    </w:p>
    <w:p>
      <w:pPr>
        <w:pStyle w:val="Normal"/>
        <w:widowControl/>
        <w:spacing w:lineRule="auto" w:line="360" w:before="0" w:after="0"/>
        <w:ind w:hanging="0" w:left="0" w:right="4752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7. Database validation and secure password storage.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sz w:val="21"/>
          <w:szCs w:val="21"/>
        </w:rPr>
        <w:t>8. API testing through Postman or ThunderClient.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2"/>
          <w:sz w:val="32"/>
          <w:szCs w:val="32"/>
        </w:rPr>
        <w:t>13. Non-Functional Requirements</w:t>
      </w:r>
    </w:p>
    <w:p>
      <w:pPr>
        <w:pStyle w:val="Normal"/>
        <w:widowControl/>
        <w:spacing w:lineRule="auto" w:line="360" w:before="14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5"/>
          <w:sz w:val="21"/>
          <w:szCs w:val="21"/>
        </w:rPr>
        <w:t>Security: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Unauthorized users should not access protected operations.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2"/>
          <w:sz w:val="21"/>
          <w:szCs w:val="21"/>
        </w:rPr>
        <w:t>Reliability: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 Invalid requests should be handled through validation and centralized errors.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Maintainability: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Modules should be separated by responsibility.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21"/>
          <w:szCs w:val="21"/>
        </w:rPr>
        <w:t>Scalability: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 The architecture should support additional services and API routes.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These requirements influence the use of a layered backend architecture.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"/>
          <w:sz w:val="32"/>
          <w:szCs w:val="32"/>
        </w:rPr>
        <w:t>14. Architecture Idea</w:t>
      </w:r>
    </w:p>
    <w:p>
      <w:pPr>
        <w:pStyle w:val="Normal"/>
        <w:widowControl/>
        <w:spacing w:lineRule="auto" w:line="360" w:before="114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The project follows a layered server architecture. A client such as Postman, ThunderClient, or a frontend sends an HTTP request to an Express route.</w:t>
      </w:r>
    </w:p>
    <w:p>
      <w:pPr>
        <w:pStyle w:val="Normal"/>
        <w:widowControl/>
        <w:spacing w:lineRule="auto" w:line="360" w:before="14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Middleware checks authentication and authorization requirements. Controllers and service modules apply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the business rules. Mongoose communicates with MongoDB, and the final result is returned as a JSON response.</w:t>
      </w:r>
    </w:p>
    <w:p>
      <w:pPr>
        <w:pStyle w:val="Normal"/>
        <w:widowControl/>
        <w:spacing w:lineRule="auto" w:line="360" w:before="144" w:after="0"/>
        <w:ind w:hanging="0" w:left="0" w:right="288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21"/>
          <w:szCs w:val="21"/>
        </w:rPr>
        <w:t>Basic Flow: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sz w:val="21"/>
          <w:szCs w:val="21"/>
        </w:rPr>
        <w:t xml:space="preserve"> Client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Express Server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sz w:val="21"/>
          <w:szCs w:val="21"/>
        </w:rPr>
        <w:t xml:space="preserve"> Authentication/Role Middleware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Controllers &amp; Services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Mongoose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MongoDB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JSON Response.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8"/>
          <w:sz w:val="32"/>
          <w:szCs w:val="32"/>
        </w:rPr>
        <w:t>15. Module Ideation</w:t>
      </w:r>
    </w:p>
    <w:p>
      <w:pPr>
        <w:pStyle w:val="Normal"/>
        <w:widowControl/>
        <w:spacing w:lineRule="auto" w:line="360" w:before="146" w:after="182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The project is divided into separate modules so that each area has a clear responsibility.</w:t>
      </w:r>
    </w:p>
    <w:tbl>
      <w:tblPr>
        <w:tblW w:w="9216" w:type="dxa"/>
        <w:jc w:val="left"/>
        <w:tblInd w:w="2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447"/>
        <w:gridCol w:w="6768"/>
      </w:tblGrid>
      <w:tr>
        <w:trPr>
          <w:trHeight w:val="480" w:hRule="exact"/>
        </w:trPr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4" w:after="0"/>
              <w:ind w:hanging="0" w:left="114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8"/>
                <w:szCs w:val="18"/>
              </w:rPr>
              <w:t>Module</w:t>
            </w:r>
          </w:p>
        </w:tc>
        <w:tc>
          <w:tcPr>
            <w:tcW w:w="6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4" w:after="0"/>
              <w:ind w:hanging="0" w:left="116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1"/>
                <w:sz w:val="18"/>
                <w:szCs w:val="18"/>
              </w:rPr>
              <w:t>Main Purpose</w:t>
            </w:r>
          </w:p>
        </w:tc>
      </w:tr>
      <w:tr>
        <w:trPr>
          <w:trHeight w:val="480" w:hRule="exact"/>
        </w:trPr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4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1"/>
                <w:sz w:val="18"/>
                <w:szCs w:val="18"/>
              </w:rPr>
              <w:t>User &amp; Authentication</w:t>
            </w:r>
          </w:p>
        </w:tc>
        <w:tc>
          <w:tcPr>
            <w:tcW w:w="6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6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2"/>
                <w:sz w:val="18"/>
                <w:szCs w:val="18"/>
              </w:rPr>
              <w:t>Registration, login, JWT and roles</w:t>
            </w:r>
          </w:p>
        </w:tc>
      </w:tr>
      <w:tr>
        <w:trPr>
          <w:trHeight w:val="480" w:hRule="exact"/>
        </w:trPr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4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Blog Management</w:t>
            </w:r>
          </w:p>
        </w:tc>
        <w:tc>
          <w:tcPr>
            <w:tcW w:w="6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6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Create, read, update and delete blogs</w:t>
            </w:r>
          </w:p>
        </w:tc>
      </w:tr>
      <w:tr>
        <w:trPr>
          <w:trHeight w:val="480" w:hRule="exact"/>
        </w:trPr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4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Categories &amp; Tags</w:t>
            </w:r>
          </w:p>
        </w:tc>
        <w:tc>
          <w:tcPr>
            <w:tcW w:w="6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6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2"/>
                <w:sz w:val="18"/>
                <w:szCs w:val="18"/>
              </w:rPr>
              <w:t>Organize and filter content</w:t>
            </w:r>
          </w:p>
        </w:tc>
      </w:tr>
      <w:tr>
        <w:trPr>
          <w:trHeight w:val="480" w:hRule="exact"/>
        </w:trPr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4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Comments</w:t>
            </w:r>
          </w:p>
        </w:tc>
        <w:tc>
          <w:tcPr>
            <w:tcW w:w="6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6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Create and moderate comments</w:t>
            </w:r>
          </w:p>
        </w:tc>
      </w:tr>
    </w:tbl>
    <w:p>
      <w:pPr>
        <w:sectPr>
          <w:type w:val="nextPage"/>
          <w:pgSz w:w="11906" w:h="16838"/>
          <w:pgMar w:left="1800" w:right="1800" w:gutter="0" w:header="0" w:top="1440" w:footer="0" w:bottom="452"/>
          <w:pgNumType w:fmt="decimal"/>
          <w:formProt w:val="false"/>
          <w:docGrid w:type="default" w:linePitch="360" w:charSpace="4096"/>
        </w:sectPr>
        <w:pStyle w:val="Normal"/>
        <w:widowControl/>
        <w:spacing w:lineRule="auto" w:line="360" w:before="560" w:after="0"/>
        <w:ind w:hanging="0" w:left="2898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olor w:val="000000"/>
          <w:spacing w:val="4"/>
          <w:sz w:val="16"/>
          <w:szCs w:val="16"/>
        </w:rPr>
      </w:pPr>
      <w:r>
        <w:rPr/>
      </w:r>
    </w:p>
    <w:tbl>
      <w:tblPr>
        <w:tblW w:w="9216" w:type="dxa"/>
        <w:jc w:val="left"/>
        <w:tblInd w:w="2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447"/>
        <w:gridCol w:w="6768"/>
      </w:tblGrid>
      <w:tr>
        <w:trPr>
          <w:trHeight w:val="480" w:hRule="exact"/>
        </w:trPr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4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AI Services</w:t>
            </w:r>
          </w:p>
        </w:tc>
        <w:tc>
          <w:tcPr>
            <w:tcW w:w="6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6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Generate and summarize content</w:t>
            </w:r>
          </w:p>
        </w:tc>
      </w:tr>
      <w:tr>
        <w:trPr>
          <w:trHeight w:val="480" w:hRule="exact"/>
        </w:trPr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4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Database</w:t>
            </w:r>
          </w:p>
        </w:tc>
        <w:tc>
          <w:tcPr>
            <w:tcW w:w="6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6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Schemas, validation and CRUD queries</w:t>
            </w:r>
          </w:p>
        </w:tc>
      </w:tr>
      <w:tr>
        <w:trPr>
          <w:trHeight w:val="480" w:hRule="exact"/>
        </w:trPr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4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Testing</w:t>
            </w:r>
          </w:p>
        </w:tc>
        <w:tc>
          <w:tcPr>
            <w:tcW w:w="6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6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API request and response validation</w:t>
            </w:r>
          </w:p>
        </w:tc>
      </w:tr>
      <w:tr>
        <w:trPr>
          <w:trHeight w:val="480" w:hRule="exact"/>
        </w:trPr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4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sz w:val="18"/>
                <w:szCs w:val="18"/>
              </w:rPr>
              <w:t>Documentation</w:t>
            </w:r>
          </w:p>
        </w:tc>
        <w:tc>
          <w:tcPr>
            <w:tcW w:w="6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spacing w:lineRule="auto" w:line="360" w:before="102" w:after="0"/>
              <w:ind w:hanging="0" w:left="116" w:right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5"/>
                <w:sz w:val="18"/>
                <w:szCs w:val="18"/>
              </w:rPr>
              <w:t>Record architecture, modules and testing</w:t>
            </w:r>
          </w:p>
        </w:tc>
      </w:tr>
    </w:tbl>
    <w:p>
      <w:pPr>
        <w:pStyle w:val="Normal"/>
        <w:widowControl/>
        <w:spacing w:lineRule="auto" w:line="360" w:before="474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8"/>
          <w:sz w:val="32"/>
          <w:szCs w:val="32"/>
        </w:rPr>
        <w:t>16. Expected Benefits</w:t>
      </w:r>
    </w:p>
    <w:p>
      <w:pPr>
        <w:pStyle w:val="Normal"/>
        <w:widowControl/>
        <w:spacing w:lineRule="auto" w:line="360" w:before="14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0"/>
          <w:sz w:val="21"/>
          <w:szCs w:val="21"/>
        </w:rPr>
        <w:t>Centralized Management: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Blog-related operations are handled through a centralized backend.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"/>
          <w:sz w:val="21"/>
          <w:szCs w:val="21"/>
        </w:rPr>
        <w:t>Improved Organization: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Categories and tags provide better organization of content.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2"/>
          <w:sz w:val="21"/>
          <w:szCs w:val="21"/>
        </w:rPr>
        <w:t>AI Assistance: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AI features assist users with content generation and summarization.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5"/>
          <w:sz w:val="21"/>
          <w:szCs w:val="21"/>
        </w:rPr>
        <w:t>Secure Access: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 xml:space="preserve"> Authentication and role-based authorization control protected operations.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21"/>
          <w:szCs w:val="21"/>
        </w:rPr>
        <w:t>Reusable APIs: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 The backend can communicate with a frontend or other API clients.</w:t>
      </w:r>
    </w:p>
    <w:p>
      <w:pPr>
        <w:pStyle w:val="Normal"/>
        <w:widowControl/>
        <w:spacing w:lineRule="auto" w:line="360" w:before="17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3"/>
          <w:sz w:val="21"/>
          <w:szCs w:val="21"/>
        </w:rPr>
        <w:t>Modular Development: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 Separate modules make future development easier.</w:t>
      </w:r>
    </w:p>
    <w:p>
      <w:pPr>
        <w:pStyle w:val="Normal"/>
        <w:widowControl/>
        <w:spacing w:lineRule="auto" w:line="360" w:before="484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1"/>
          <w:sz w:val="32"/>
          <w:szCs w:val="32"/>
        </w:rPr>
        <w:t>17. Future Ideas Generated During Brainstorming</w:t>
      </w:r>
    </w:p>
    <w:p>
      <w:pPr>
        <w:pStyle w:val="Normal"/>
        <w:widowControl/>
        <w:spacing w:lineRule="auto" w:line="360" w:before="114" w:after="0"/>
        <w:ind w:hanging="0" w:left="0" w:right="736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Possible future enhancements include richer analytics dashboards, additional AI writing workflows,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advanced search and filtering, improved media management, notification features for approval and publishing events, and additional automated API and security tests.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0"/>
          <w:sz w:val="32"/>
          <w:szCs w:val="32"/>
        </w:rPr>
        <w:t>18. Final Idea Selection</w:t>
      </w:r>
    </w:p>
    <w:p>
      <w:pPr>
        <w:pStyle w:val="Normal"/>
        <w:widowControl/>
        <w:spacing w:lineRule="auto" w:line="360" w:before="114" w:after="0"/>
        <w:ind w:hanging="0" w:left="0" w:right="144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After considering the problems, users, features, technologies, security requirements, and AI possibilities, the selected project idea is AI BlogNest – AI-Powered Blog Content Management System.</w:t>
      </w:r>
    </w:p>
    <w:p>
      <w:pPr>
        <w:pStyle w:val="Normal"/>
        <w:widowControl/>
        <w:spacing w:lineRule="auto" w:line="360" w:before="14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The selected concept combines traditional blog management with AI-assisted functionality. It provides a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backend REST API supporting user management, blog management, comments, categories, tags, search,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sz w:val="21"/>
          <w:szCs w:val="21"/>
        </w:rPr>
        <w:t>authentication, authorization, AI content generation, and summarization.</w:t>
      </w:r>
    </w:p>
    <w:p>
      <w:pPr>
        <w:pStyle w:val="Normal"/>
        <w:widowControl/>
        <w:spacing w:lineRule="auto" w:line="360" w:before="140" w:after="0"/>
        <w:ind w:hanging="0" w:left="0" w:right="288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The architecture separates routing, controllers, services, and database operations, making the system easier to maintain and extend.</w:t>
      </w:r>
    </w:p>
    <w:p>
      <w:pPr>
        <w:pStyle w:val="Normal"/>
        <w:widowControl/>
        <w:spacing w:lineRule="auto" w:line="360" w:before="486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1"/>
          <w:sz w:val="32"/>
          <w:szCs w:val="32"/>
        </w:rPr>
        <w:t>19. Brainstorming Phase – Final Outcome</w:t>
      </w:r>
    </w:p>
    <w:p>
      <w:pPr>
        <w:pStyle w:val="Normal"/>
        <w:widowControl/>
        <w:spacing w:lineRule="auto" w:line="360" w:before="114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21"/>
          <w:szCs w:val="21"/>
        </w:rPr>
        <w:t xml:space="preserve">The final outcome of the brainstorming and ideation phase is a clearly defined software project with a problem statement, target users, proposed solution, functional requirements, non-functional requirements,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selected technologies, database entities, planned modules, AI integration, security planning, and future enhancement possibilities.</w:t>
      </w:r>
    </w:p>
    <w:p>
      <w:pPr>
        <w:pStyle w:val="Normal"/>
        <w:widowControl/>
        <w:spacing w:lineRule="auto" w:line="360" w:before="140" w:after="0"/>
        <w:ind w:hanging="0" w:left="0" w:right="144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This phase provides the foundation for the next stages of Requirement Analysis, System Design, Project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>Planning, Development, Testing, Documentation, and Demonstr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>ion.</w:t>
      </w:r>
    </w:p>
    <w:p>
      <w:pPr>
        <w:pStyle w:val="Normal"/>
        <w:widowControl/>
        <w:spacing w:lineRule="auto" w:line="360" w:before="140" w:after="0"/>
        <w:ind w:hanging="0" w:left="0" w:right="144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3"/>
          <w:sz w:val="32"/>
          <w:szCs w:val="32"/>
        </w:rPr>
        <w:t>20. Conclusion</w:t>
      </w:r>
    </w:p>
    <w:p>
      <w:pPr>
        <w:pStyle w:val="Normal"/>
        <w:widowControl/>
        <w:spacing w:lineRule="auto" w:line="360" w:before="114" w:after="0"/>
        <w:ind w:hanging="0" w:left="0" w:right="144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 xml:space="preserve">The Brainstorming and Ideation Phase helped transform a general blogging concept into a structured software project called AI BlogNest. The project addresses the need for centralized blog content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2"/>
          <w:sz w:val="21"/>
          <w:szCs w:val="21"/>
        </w:rPr>
        <w:t>management while introducing AI-assisted writing and summarization.</w:t>
      </w:r>
    </w:p>
    <w:p>
      <w:pPr>
        <w:pStyle w:val="Normal"/>
        <w:widowControl/>
        <w:spacing w:lineRule="auto" w:line="360" w:before="14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The brainstorming process considered the major challenges in content management, identified target users, selected appropriate technologies, and defined the major modules of the system.</w:t>
      </w:r>
    </w:p>
    <w:p>
      <w:pPr>
        <w:pStyle w:val="Normal"/>
        <w:widowControl/>
        <w:spacing w:lineRule="auto" w:line="360" w:before="140" w:after="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sz w:val="21"/>
          <w:szCs w:val="21"/>
        </w:rPr>
        <w:t xml:space="preserve">AI BlogNest therefore provides a practical foundation for implementing a modular backend platform for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21"/>
          <w:szCs w:val="21"/>
        </w:rPr>
        <w:t>AI-assisted blogging and content manageme</w:t>
      </w:r>
    </w:p>
    <w:sectPr>
      <w:type w:val="nextPage"/>
      <w:pgSz w:w="11906" w:h="16838"/>
      <w:pgMar w:left="1020" w:right="1000" w:gutter="0" w:header="0" w:top="1016" w:footer="0" w:bottom="452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Noto Sans CJK SC"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CJK SC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Noto Sans CJK SC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Noto Sans CJK SC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Noto Sans CJK SC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Noto Sans CJK SC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Noto Sans CJK SC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Noto Sans CJK SC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Noto Sans CJK SC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LibreOfficeDev/24.8.7.2.0$Android_AARCH64 LibreOffice_project/</Application>
  <AppVersion>15.0000</AppVersion>
  <Pages>8</Pages>
  <Words>1512</Words>
  <Characters>9887</Characters>
  <CharactersWithSpaces>11287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2026-09-26T18:29:48Z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