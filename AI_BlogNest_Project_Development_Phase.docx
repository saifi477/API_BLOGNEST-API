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AI BlogNest</w:t>
      </w:r>
    </w:p>
    <w:p>
      <w:pPr>
        <w:jc w:val="center"/>
      </w:pPr>
      <w:r>
        <w:rPr>
          <w:rFonts w:ascii="Times New Roman" w:hAnsi="Times New Roman" w:eastAsia="Times New Roman"/>
          <w:b/>
          <w:sz w:val="28"/>
        </w:rPr>
        <w:t>Project Development Phase</w:t>
      </w:r>
    </w:p>
    <w:p>
      <w:pPr>
        <w:spacing w:before="120" w:after="60"/>
        <w:jc w:val="left"/>
      </w:pPr>
      <w:r>
        <w:rPr>
          <w:rFonts w:ascii="Times New Roman" w:hAnsi="Times New Roman" w:eastAsia="Times New Roman"/>
          <w:b/>
          <w:sz w:val="24"/>
        </w:rPr>
        <w:t>1. Introduction</w:t>
      </w:r>
    </w:p>
    <w:p>
      <w:pPr>
        <w:spacing w:line="360" w:lineRule="auto" w:after="120"/>
        <w:jc w:val="both"/>
      </w:pPr>
      <w:r>
        <w:t>The development phase is the stage in which the planned design and requirements of AI BlogNest are converted into a working application. During this phase, the user interface, application logic, database operations, and AI-related functionality are implemented and connected. The development process follows the project requirements and the system design prepared during the earlier phases.</w:t>
      </w:r>
    </w:p>
    <w:p>
      <w:pPr>
        <w:spacing w:before="120" w:after="60"/>
        <w:jc w:val="left"/>
      </w:pPr>
      <w:r>
        <w:rPr>
          <w:rFonts w:ascii="Times New Roman" w:hAnsi="Times New Roman" w:eastAsia="Times New Roman"/>
          <w:b/>
          <w:sz w:val="24"/>
        </w:rPr>
        <w:t>2. Development Objectives</w:t>
      </w:r>
    </w:p>
    <w:p>
      <w:pPr>
        <w:spacing w:line="360" w:lineRule="auto" w:after="120"/>
        <w:jc w:val="both"/>
      </w:pPr>
      <w:r>
        <w:t>The main objective of the development phase is to build a functional, reliable, and user-friendly blogging application. The development process focuses on implementing the required features, connecting the different modules, validating user input, handling application data, integrating AI-assisted features, and preparing the system for testing.</w:t>
      </w:r>
    </w:p>
    <w:p>
      <w:pPr>
        <w:spacing w:before="120" w:after="60"/>
        <w:jc w:val="left"/>
      </w:pPr>
      <w:r>
        <w:rPr>
          <w:rFonts w:ascii="Times New Roman" w:hAnsi="Times New Roman" w:eastAsia="Times New Roman"/>
          <w:b/>
          <w:sz w:val="24"/>
        </w:rPr>
        <w:t>3. Development Environment</w:t>
      </w:r>
    </w:p>
    <w:p>
      <w:pPr>
        <w:spacing w:line="360" w:lineRule="auto" w:after="120"/>
        <w:jc w:val="both"/>
      </w:pPr>
      <w:r>
        <w:t>The development environment contains the software tools and technologies required to create AI BlogNest. A suitable code editor or integrated development environment is used for writing and managing the source code. The project may include frontend technologies for the interface, backend technologies for application processing, database technologies for data storage, and AI services for intelligent features.</w:t>
      </w:r>
    </w:p>
    <w:p>
      <w:pPr>
        <w:spacing w:before="120" w:after="60"/>
        <w:jc w:val="left"/>
      </w:pPr>
      <w:r>
        <w:rPr>
          <w:rFonts w:ascii="Times New Roman" w:hAnsi="Times New Roman" w:eastAsia="Times New Roman"/>
          <w:b/>
          <w:sz w:val="24"/>
        </w:rPr>
        <w:t>4. System Architecture</w:t>
      </w:r>
    </w:p>
    <w:p>
      <w:pPr>
        <w:spacing w:line="360" w:lineRule="auto" w:after="120"/>
        <w:jc w:val="both"/>
      </w:pPr>
      <w:r>
        <w:t>AI BlogNest is developed using a modular architecture in which different components perform specific responsibilities. The frontend provides interaction with users, while the backend processes requests and manages application logic. The database stores required information, and the AI component handles supported intelligent content operations. Communication between these components is implemented according to the project requirements.</w:t>
      </w:r>
    </w:p>
    <w:p>
      <w:pPr>
        <w:spacing w:before="120" w:after="60"/>
        <w:jc w:val="left"/>
      </w:pPr>
      <w:r>
        <w:rPr>
          <w:rFonts w:ascii="Times New Roman" w:hAnsi="Times New Roman" w:eastAsia="Times New Roman"/>
          <w:b/>
          <w:sz w:val="24"/>
        </w:rPr>
        <w:t>5. Frontend Development</w:t>
      </w:r>
    </w:p>
    <w:p>
      <w:pPr>
        <w:spacing w:line="360" w:lineRule="auto" w:after="120"/>
        <w:jc w:val="both"/>
      </w:pPr>
      <w:r>
        <w:t>The frontend development focuses on creating a clear and responsive interface for AI BlogNest. Pages and components are developed for important activities such as user access, blog creation, blog viewing, content management, and AI-assisted features. Forms, buttons, navigation elements, messages, and content areas are arranged to provide a simple user experience.</w:t>
      </w:r>
    </w:p>
    <w:p>
      <w:pPr>
        <w:spacing w:before="120" w:after="60"/>
        <w:jc w:val="left"/>
      </w:pPr>
      <w:r>
        <w:rPr>
          <w:rFonts w:ascii="Times New Roman" w:hAnsi="Times New Roman" w:eastAsia="Times New Roman"/>
          <w:b/>
          <w:sz w:val="24"/>
        </w:rPr>
        <w:t>6. Backend Development</w:t>
      </w:r>
    </w:p>
    <w:p>
      <w:pPr>
        <w:spacing w:line="360" w:lineRule="auto" w:after="120"/>
        <w:jc w:val="both"/>
      </w:pPr>
      <w:r>
        <w:t>The backend is responsible for processing requests received from the frontend and performing the required application operations. It manages business logic, validation, database communication, and interaction with AI services where applicable. Proper request handling is implemented so that valid information is processed and appropriate responses are returned to the user.</w:t>
      </w:r>
    </w:p>
    <w:p>
      <w:pPr>
        <w:spacing w:before="120" w:after="60"/>
        <w:jc w:val="left"/>
      </w:pPr>
      <w:r>
        <w:rPr>
          <w:rFonts w:ascii="Times New Roman" w:hAnsi="Times New Roman" w:eastAsia="Times New Roman"/>
          <w:b/>
          <w:sz w:val="24"/>
        </w:rPr>
        <w:t>7. Database Development</w:t>
      </w:r>
    </w:p>
    <w:p>
      <w:pPr>
        <w:spacing w:line="360" w:lineRule="auto" w:after="120"/>
        <w:jc w:val="both"/>
      </w:pPr>
      <w:r>
        <w:t>The database component is developed to store and manage application information. Depending on the implemented system, records may include user information, blog posts, categories, timestamps, and other required data. Database operations such as creating, reading, updating, and deleting records are implemented according to the application's requirements.</w:t>
      </w:r>
    </w:p>
    <w:p>
      <w:pPr>
        <w:spacing w:before="120" w:after="60"/>
        <w:jc w:val="left"/>
      </w:pPr>
      <w:r>
        <w:rPr>
          <w:rFonts w:ascii="Times New Roman" w:hAnsi="Times New Roman" w:eastAsia="Times New Roman"/>
          <w:b/>
          <w:sz w:val="24"/>
        </w:rPr>
        <w:t>8. AI Feature Integration</w:t>
      </w:r>
    </w:p>
    <w:p>
      <w:pPr>
        <w:spacing w:line="360" w:lineRule="auto" w:after="120"/>
        <w:jc w:val="both"/>
      </w:pPr>
      <w:r>
        <w:t>AI BlogNest includes AI-assisted functionality intended to support blog-related activities. During development, the AI component is connected to the application through the required service or model interface. User requests are prepared and sent for processing, and the returned response is handled by the application before being displayed to the user. Input validation and suitable error handling are included to manage unsuccessful requests.</w:t>
      </w:r>
    </w:p>
    <w:p>
      <w:pPr>
        <w:spacing w:before="120" w:after="60"/>
        <w:jc w:val="left"/>
      </w:pPr>
      <w:r>
        <w:rPr>
          <w:rFonts w:ascii="Times New Roman" w:hAnsi="Times New Roman" w:eastAsia="Times New Roman"/>
          <w:b/>
          <w:sz w:val="24"/>
        </w:rPr>
        <w:t>9. User Authentication and Validation</w:t>
      </w:r>
    </w:p>
    <w:p>
      <w:pPr>
        <w:spacing w:line="360" w:lineRule="auto" w:after="120"/>
        <w:jc w:val="both"/>
      </w:pPr>
      <w:r>
        <w:t>If authentication is included in the project, the development phase implements registration, login, logout, and access validation features. User inputs are checked before processing to reduce invalid data. Appropriate validation messages are provided when required information is missing or entered incorrectly.</w:t>
      </w:r>
    </w:p>
    <w:p>
      <w:pPr>
        <w:spacing w:before="120" w:after="60"/>
        <w:jc w:val="left"/>
      </w:pPr>
      <w:r>
        <w:rPr>
          <w:rFonts w:ascii="Times New Roman" w:hAnsi="Times New Roman" w:eastAsia="Times New Roman"/>
          <w:b/>
          <w:sz w:val="24"/>
        </w:rPr>
        <w:t>10. Blog Management Module</w:t>
      </w:r>
    </w:p>
    <w:p>
      <w:pPr>
        <w:spacing w:line="360" w:lineRule="auto" w:after="120"/>
        <w:jc w:val="both"/>
      </w:pPr>
      <w:r>
        <w:t>The blog management module provides the core content-related functionality of AI BlogNest. Users can create and manage blog information according to the features implemented in the project. The module handles content input, storage, retrieval, editing, and display. Data is transferred between the interface, backend, and database through the defined application flow.</w:t>
      </w:r>
    </w:p>
    <w:p>
      <w:pPr>
        <w:spacing w:before="120" w:after="60"/>
        <w:jc w:val="left"/>
      </w:pPr>
      <w:r>
        <w:rPr>
          <w:rFonts w:ascii="Times New Roman" w:hAnsi="Times New Roman" w:eastAsia="Times New Roman"/>
          <w:b/>
          <w:sz w:val="24"/>
        </w:rPr>
        <w:t>11. Error Handling</w:t>
      </w:r>
    </w:p>
    <w:p>
      <w:pPr>
        <w:spacing w:line="360" w:lineRule="auto" w:after="120"/>
        <w:jc w:val="both"/>
      </w:pPr>
      <w:r>
        <w:t>Error handling is included throughout the development process to improve application reliability. Invalid inputs, unavailable services, database errors, and unexpected application conditions are handled using appropriate messages or fallback behaviour. Error handling helps prevent application crashes and makes it easier for users to understand problems.</w:t>
      </w:r>
    </w:p>
    <w:p>
      <w:pPr>
        <w:spacing w:before="120" w:after="60"/>
        <w:jc w:val="left"/>
      </w:pPr>
      <w:r>
        <w:rPr>
          <w:rFonts w:ascii="Times New Roman" w:hAnsi="Times New Roman" w:eastAsia="Times New Roman"/>
          <w:b/>
          <w:sz w:val="24"/>
        </w:rPr>
        <w:t>12. Development Workflow</w:t>
      </w:r>
    </w:p>
    <w:p>
      <w:pPr>
        <w:spacing w:line="360" w:lineRule="auto" w:after="120"/>
        <w:jc w:val="both"/>
      </w:pPr>
      <w:r>
        <w:t>The development workflow begins with requirement analysis and system planning, followed by interface development, backend implementation, database integration, AI integration, and module connection. Each major feature is developed and checked before moving to the next stage. The complete application is then prepared for detailed testing.</w:t>
      </w:r>
    </w:p>
    <w:p>
      <w:pPr>
        <w:spacing w:before="120" w:after="60"/>
        <w:jc w:val="left"/>
      </w:pPr>
      <w:r>
        <w:rPr>
          <w:rFonts w:ascii="Times New Roman" w:hAnsi="Times New Roman" w:eastAsia="Times New Roman"/>
          <w:b/>
          <w:sz w:val="24"/>
        </w:rPr>
        <w:t>13. Code Organization and Maintenance</w:t>
      </w:r>
    </w:p>
    <w:p>
      <w:pPr>
        <w:spacing w:line="360" w:lineRule="auto" w:after="120"/>
        <w:jc w:val="both"/>
      </w:pPr>
      <w:r>
        <w:t>The source code is organized into logical files, modules, components, or packages according to the selected technology stack. Meaningful names and consistent coding practices are used to make the project easier to understand and maintain. Separating major functions also helps developers locate and modify specific parts of the application.</w:t>
      </w:r>
    </w:p>
    <w:p>
      <w:pPr>
        <w:spacing w:before="120" w:after="60"/>
        <w:jc w:val="left"/>
      </w:pPr>
      <w:r>
        <w:rPr>
          <w:rFonts w:ascii="Times New Roman" w:hAnsi="Times New Roman" w:eastAsia="Times New Roman"/>
          <w:b/>
          <w:sz w:val="24"/>
        </w:rPr>
        <w:t>14. Deployment Preparation</w:t>
      </w:r>
    </w:p>
    <w:p>
      <w:pPr>
        <w:spacing w:line="360" w:lineRule="auto" w:after="120"/>
        <w:jc w:val="both"/>
      </w:pPr>
      <w:r>
        <w:t>After development is completed, the application is prepared for testing and deployment. Required dependencies, configuration values, database settings, and AI service settings are checked. The project is executed in the target environment to verify that the implemented modules work together correctly.</w:t>
      </w:r>
    </w:p>
    <w:p>
      <w:pPr>
        <w:spacing w:before="120" w:after="60"/>
        <w:jc w:val="left"/>
      </w:pPr>
      <w:r>
        <w:rPr>
          <w:rFonts w:ascii="Times New Roman" w:hAnsi="Times New Roman" w:eastAsia="Times New Roman"/>
          <w:b/>
          <w:sz w:val="24"/>
        </w:rPr>
        <w:t>15. Conclusion</w:t>
      </w:r>
    </w:p>
    <w:p>
      <w:pPr>
        <w:spacing w:line="360" w:lineRule="auto" w:after="120"/>
        <w:jc w:val="both"/>
      </w:pPr>
      <w:r>
        <w:t>The development phase transforms the planned AI BlogNest system into a working application. The frontend, backend, database, and AI-related components are implemented and integrated according to the project requirements. Completion of this phase provides the foundation for the testing phase, where the developed features are evaluated for correctness, reliability, usability, and performance.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